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44"/>
        </w:rPr>
        <w:t>PROJECTE MODULAR</w:t>
        <w:br/>
        <w:t>SISTEMES DE GESTIÓ EMPRESARIAL</w:t>
      </w:r>
    </w:p>
    <w:p/>
    <w:p>
      <w:pPr>
        <w:jc w:val="center"/>
      </w:pPr>
      <w:r>
        <w:rPr>
          <w:b/>
          <w:sz w:val="32"/>
        </w:rPr>
        <w:t>Mòdul Odoo: Empresa Repartidors</w:t>
      </w:r>
    </w:p>
    <w:p/>
    <w:p>
      <w:pPr>
        <w:jc w:val="center"/>
      </w:pPr>
      <w:r>
        <w:t>Alumne</w:t>
        <w:br/>
        <w:t>2025-2026</w:t>
      </w:r>
    </w:p>
    <w:p>
      <w:r>
        <w:br w:type="page"/>
      </w:r>
    </w:p>
    <w:p>
      <w:pPr>
        <w:pStyle w:val="Heading1"/>
      </w:pPr>
      <w:r>
        <w:t>ÍNDEX</w:t>
      </w:r>
    </w:p>
    <w:p>
      <w:r>
        <w:t>1. Descripció del projecte</w:t>
      </w:r>
    </w:p>
    <w:p>
      <w:r>
        <w:t>2. Estructura del mòdul</w:t>
      </w:r>
    </w:p>
    <w:p>
      <w:r>
        <w:t>3. Models (classes Python)</w:t>
      </w:r>
    </w:p>
    <w:p>
      <w:r>
        <w:t xml:space="preserve">   3.1 empleat.py - Model Empleat</w:t>
      </w:r>
    </w:p>
    <w:p>
      <w:r>
        <w:t xml:space="preserve">   3.2 vehicle.py - Model Vehicle</w:t>
      </w:r>
    </w:p>
    <w:p>
      <w:r>
        <w:t xml:space="preserve">   3.3 client.py - Model Client</w:t>
      </w:r>
    </w:p>
    <w:p>
      <w:r>
        <w:t xml:space="preserve">   3.4 repartiment.py - Model Repartiment</w:t>
      </w:r>
    </w:p>
    <w:p>
      <w:r>
        <w:t>4. Vistes XML</w:t>
      </w:r>
    </w:p>
    <w:p>
      <w:r>
        <w:t xml:space="preserve">   4.1 empleat.xml</w:t>
      </w:r>
    </w:p>
    <w:p>
      <w:r>
        <w:t xml:space="preserve">   4.2 vehicle.xml</w:t>
      </w:r>
    </w:p>
    <w:p>
      <w:r>
        <w:t xml:space="preserve">   4.3 client.xml</w:t>
      </w:r>
    </w:p>
    <w:p>
      <w:r>
        <w:t xml:space="preserve">   4.4 repartiment.xml (inclou search)</w:t>
      </w:r>
    </w:p>
    <w:p>
      <w:r>
        <w:t>5. Wizard</w:t>
      </w:r>
    </w:p>
    <w:p>
      <w:r>
        <w:t>6. Report PDF</w:t>
      </w:r>
    </w:p>
    <w:p>
      <w:r>
        <w:t>7. Web Controller</w:t>
      </w:r>
    </w:p>
    <w:p>
      <w:r>
        <w:t>8. Seguretat (ir.model.access.csv)</w:t>
      </w:r>
    </w:p>
    <w:p>
      <w:r>
        <w:t>9. Requisits coberts</w:t>
      </w:r>
    </w:p>
    <w:p>
      <w:r>
        <w:t>10. Errors corregits</w:t>
      </w:r>
    </w:p>
    <w:p>
      <w:r>
        <w:br w:type="page"/>
      </w:r>
    </w:p>
    <w:p>
      <w:pPr>
        <w:pStyle w:val="Heading1"/>
      </w:pPr>
      <w:r>
        <w:t>1. Descripció del projecte</w:t>
      </w:r>
    </w:p>
    <w:p>
      <w:r>
        <w:t>aquest modul d'odoo 17 gestiona una empresa de repartidors. permet controlar empleats (amb carnets), vehicles (bicicleta, ciclomotor, furgoneta), clients emissors i repartiments amb control d'estat, urgencia i restriccions de negoci.</w:t>
      </w:r>
    </w:p>
    <w:p>
      <w:pPr>
        <w:pStyle w:val="Heading1"/>
      </w:pPr>
      <w:r>
        <w:t>2. Estructura del mòdul</w:t>
      </w:r>
    </w:p>
    <w:p>
      <w:pPr>
        <w:pStyle w:val="NoSpacing"/>
      </w:pPr>
      <w:r>
        <w:t>Empresa_Repartidors/</w:t>
        <w:br/>
        <w:t>├── __init__.py              # importa models, controllers i wizard</w:t>
        <w:br/>
        <w:t>├── __manifest__.py          # configuracio del modul (nom, depends, data)</w:t>
        <w:br/>
        <w:t>├── models/</w:t>
        <w:br/>
        <w:t>│   ├── __init__.py          # importa els 4 models</w:t>
        <w:br/>
        <w:t>│   ├── empleat.py           # model empleat (repartidor)</w:t>
        <w:br/>
        <w:t>│   ├── vehicle.py           # model vehicle</w:t>
        <w:br/>
        <w:t>│   ├── client.py            # model client emissor</w:t>
        <w:br/>
        <w:t>│   └── repartiment.py       # model repartiment (principal)</w:t>
        <w:br/>
        <w:t>├── views/</w:t>
        <w:br/>
        <w:t>│   ├── empleat.xml          # form + list + kanban empleats</w:t>
        <w:br/>
        <w:t>│   ├── vehicle.xml          # form + list + kanban vehicles</w:t>
        <w:br/>
        <w:t>│   ├── client.xml           # form + list editable clients</w:t>
        <w:br/>
        <w:t>│   └── repartiment.xml      # form + list colors + kanban + calendar + search</w:t>
        <w:br/>
        <w:t>├── wizard/</w:t>
        <w:br/>
        <w:t>│   ├── __init__.py</w:t>
        <w:br/>
        <w:t>│   ├── repartiment_wizard.py    # model transitori del wizard</w:t>
        <w:br/>
        <w:t>│   └── repartiment_wizard.xml   # vista formulari del wizard</w:t>
        <w:br/>
        <w:t>├── report/</w:t>
        <w:br/>
        <w:t>│   └── repartiment_report.xml   # report pdf repartiments pendents</w:t>
        <w:br/>
        <w:t>├── controllers/</w:t>
        <w:br/>
        <w:t>│   ├── __init__.py</w:t>
        <w:br/>
        <w:t>│   └── main.py              # web controller /repartiment/estat</w:t>
        <w:br/>
        <w:t>├── security/</w:t>
        <w:br/>
        <w:t>│   └── ir.model.access.csv  # permisos crud per a tots els models</w:t>
        <w:br/>
        <w:t>└── static/</w:t>
        <w:br/>
        <w:t xml:space="preserve">    └── description/          # carpeta per icona del modul</w:t>
      </w:r>
    </w:p>
    <w:p>
      <w:r>
        <w:br w:type="page"/>
      </w:r>
    </w:p>
    <w:p>
      <w:pPr>
        <w:pStyle w:val="Heading1"/>
      </w:pPr>
      <w:r>
        <w:t>3. Models (classes Python)</w:t>
      </w:r>
    </w:p>
    <w:p>
      <w:pPr>
        <w:pStyle w:val="Heading2"/>
      </w:pPr>
      <w:r>
        <w:t>3.1 empleat.py - Model Empleat</w:t>
      </w:r>
    </w:p>
    <w:p>
      <w:r>
        <w:t>model: repartiment.empleat</w:t>
        <w:br/>
        <w:t>camps: nom, cognom, dni (unic), telefon, foto, carnet_ciclomotor, carnet_furgoneta</w:t>
        <w:br/>
        <w:t>relacions: one2many amb repartiment.repartiment (camp invers: empleat_id)</w:t>
        <w:br/>
        <w:t>constraint sql: dni unic</w:t>
        <w:br/>
        <w:t>explicacio: guarda les dades dels repartidors. el camp repartiment_ids mostra tots els repartiments assignats a l'empleat al formulari.</w:t>
      </w:r>
    </w:p>
    <w:p>
      <w:pPr>
        <w:pStyle w:val="Heading2"/>
      </w:pPr>
      <w:r>
        <w:t>3.2 vehicle.py - Model Vehicle</w:t>
      </w:r>
    </w:p>
    <w:p>
      <w:r>
        <w:t>model: repartiment.vehicle</w:t>
        <w:br/>
        <w:t>camps: tipus (selection: bicicleta/ciclomotor/furgoneta), matricula, foto, descripcio</w:t>
        <w:br/>
        <w:t>metode name_get(): mostra "tipus [matricula]" al seleccionar</w:t>
        <w:br/>
        <w:t>explicacio: cada vehicle te un tipus que determina les restriccions dels repartiments (ex: bicicleta no pot fer mes de 10km, furgoneta no pot fer menys de 1km).</w:t>
      </w:r>
    </w:p>
    <w:p>
      <w:pPr>
        <w:pStyle w:val="Heading2"/>
      </w:pPr>
      <w:r>
        <w:t>3.3 client.py - Model Client</w:t>
      </w:r>
    </w:p>
    <w:p>
      <w:r>
        <w:t>model: repartiment.client</w:t>
        <w:br/>
        <w:t>camps: dni (unic), nom, cognom, telefon</w:t>
        <w:br/>
        <w:t>constraint sql: dni unic</w:t>
        <w:br/>
        <w:t>explicacio: guarda les dades dels clients que envien paquets.</w:t>
      </w:r>
    </w:p>
    <w:p>
      <w:pPr>
        <w:pStyle w:val="Heading2"/>
      </w:pPr>
      <w:r>
        <w:t>3.4 repartiment.py - Model Repartiment (principal)</w:t>
      </w:r>
    </w:p>
    <w:p>
      <w:r>
        <w:t>model: repartiment.repartiment</w:t>
        <w:br/>
        <w:t>camps: codi (autonumeric REP/xxxxx), dates (inici, retorn, recepcio), empleat_id (many2one), vehicle_id (many2one), client_id (many2one), kilometres, pes, volum, observacions, receptor (nom/tel/adreça), estat, urgencia</w:t>
        <w:br/>
        <w:br/>
        <w:t>relacions many2one:</w:t>
        <w:br/>
        <w:t>- empleat_id → repartiment.empleat (relacio inversa: repartiment_ids)</w:t>
        <w:br/>
        <w:t>- vehicle_id → repartiment.vehicle</w:t>
        <w:br/>
        <w:t>- client_id → repartiment.client</w:t>
        <w:br/>
        <w:br/>
        <w:t>metodes:</w:t>
        <w:br/>
        <w:t>- create(): genera codi autonumeric amb ir.sequence (REP/00001, REP/00002...)</w:t>
        <w:br/>
        <w:t>- _check_carnet(): valida que l'empleat tinga carnet per al tipus de vehicle</w:t>
        <w:br/>
        <w:t>- _check_disponibilitat(): no es pot crear viatge si empleat o vehicle estan "de_cami"</w:t>
        <w:br/>
        <w:t>- _check_distancia_bicicleta(): &gt;10km no es pot en bicicleta</w:t>
        <w:br/>
        <w:t>- _check_distancia_furgoneta(): &lt;1km no es pot en furgoneta</w:t>
        <w:br/>
        <w:br/>
        <w:t>ordenacio: per data_recepcio i urgencia (organs primer, baixa al final).</w:t>
      </w:r>
    </w:p>
    <w:p>
      <w:r>
        <w:br w:type="page"/>
      </w:r>
    </w:p>
    <w:p>
      <w:pPr>
        <w:pStyle w:val="Heading1"/>
      </w:pPr>
      <w:r>
        <w:t>4. Vistes XML</w:t>
      </w:r>
    </w:p>
    <w:p>
      <w:pPr>
        <w:pStyle w:val="Heading2"/>
      </w:pPr>
      <w:r>
        <w:t>4.1 empleat.xml</w:t>
      </w:r>
    </w:p>
    <w:p>
      <w:r>
        <w:t>conté: accio (act_window), menu, formulari (form), llista (list) i kanban.</w:t>
        <w:br/>
        <w:t>el formulari inclou un notebook amb la llista de repartiments de l'empleat (one2many).</w:t>
        <w:br/>
        <w:t>el kanban mostra la foto i el nom de cada empleat.</w:t>
      </w:r>
    </w:p>
    <w:p>
      <w:pPr>
        <w:pStyle w:val="Heading2"/>
      </w:pPr>
      <w:r>
        <w:t>4.2 vehicle.xml</w:t>
      </w:r>
    </w:p>
    <w:p>
      <w:r>
        <w:t>conté: accio, menu, formulari, llista i kanban.</w:t>
        <w:br/>
        <w:t>mostra el tipus, matricula i foto del vehicle.</w:t>
      </w:r>
    </w:p>
    <w:p>
      <w:pPr>
        <w:pStyle w:val="Heading2"/>
      </w:pPr>
      <w:r>
        <w:t>4.3 client.xml</w:t>
      </w:r>
    </w:p>
    <w:p>
      <w:r>
        <w:t>conté: accio, menu, formulari i llista editable (editable="bottom").</w:t>
        <w:br/>
        <w:t>linies editables: es pot editar directament des de la llista sense obrir el formulari.</w:t>
        <w:br/>
        <w:t>funcionalitat especial requerida per l'enunciat.</w:t>
      </w:r>
    </w:p>
    <w:p>
      <w:pPr>
        <w:pStyle w:val="Heading2"/>
      </w:pPr>
      <w:r>
        <w:t>4.4 repartiment.xml</w:t>
      </w:r>
    </w:p>
    <w:p>
      <w:r>
        <w:t>conté:</w:t>
        <w:br/>
        <w:t>- sequencia (ir.sequence): genera codis REP/00001</w:t>
        <w:br/>
        <w:t>- accio amb view_mode: list, form, kanban, calendar</w:t>
        <w:br/>
        <w:t>- formulari: amb statusbar (widget que mostra l'estat com una barra de progres)</w:t>
        <w:br/>
        <w:t>- llista amb colors: decoration-danger (roig) per "no ha eixit", decoration-warning (groc) per "de cami", decoration-success (verd) per "entregada". tambe te sum en kilometres i pes per mostrar totals.</w:t>
        <w:br/>
        <w:t>- kanban: agrupa per estat, mostra badge amb color dinamic</w:t>
        <w:br/>
        <w:t>- calendar: mostra repartiments per data_recepcio</w:t>
        <w:br/>
        <w:t>- search: camps de busqueda + filtres predefinits + agrupacions per estat/urgencia/empleat</w:t>
        <w:br/>
        <w:br/>
        <w:t>requisits coberts aci: 4 vistes, colors, linies editables (client), calculs totals (sum), widgets (statusbar, image), search amb ordenacio.</w:t>
      </w:r>
    </w:p>
    <w:p>
      <w:r>
        <w:br w:type="page"/>
      </w:r>
    </w:p>
    <w:p>
      <w:pPr>
        <w:pStyle w:val="Heading1"/>
      </w:pPr>
      <w:r>
        <w:t>5. Wizard</w:t>
      </w:r>
    </w:p>
    <w:p>
      <w:r>
        <w:t>fitxers: wizard/repartiment_wizard.py + wizard/repartiment_wizard.xml</w:t>
        <w:br/>
        <w:br/>
        <w:t>el wizard es un model transitori (TransientModel) que no es guarda permanent a la bbdd.</w:t>
        <w:br/>
        <w:t>te els camps basics per crear un repartiment rapid: empleat, vehicle, client, data, km, urgencia.</w:t>
        <w:br/>
        <w:t>al polsar "crear repartiment" crida action_crear_repartiment() que crea un registre real al model repartiment.repartiment.</w:t>
        <w:br/>
        <w:br/>
        <w:t>la vista xml obre el wizard en una finestra nova (target=new) amb un menu propi.</w:t>
      </w:r>
    </w:p>
    <w:p>
      <w:pPr>
        <w:pStyle w:val="Heading1"/>
      </w:pPr>
      <w:r>
        <w:t>6. Report PDF</w:t>
      </w:r>
    </w:p>
    <w:p>
      <w:r>
        <w:t>fitxer: report/repartiment_report.xml</w:t>
        <w:br/>
        <w:br/>
        <w:t>genera un pdf per cada empleat seleccionat amb la llista de repartiments pendents d'eixida (estat = "no_ha_eixit"). es llança des del boto "imprimir" del formulari d'empleat.</w:t>
        <w:br/>
        <w:br/>
        <w:t>usa qweb templates: t-foreach per recorrer els repartiments, filtered(lambda r: r.estat == "no_ha_eixit") per filtrar nomes els pendents.</w:t>
        <w:br/>
        <w:br/>
        <w:t>relacionat amb: model repartiment.empleat i camp repartiment_ids (one2many).</w:t>
      </w:r>
    </w:p>
    <w:p>
      <w:pPr>
        <w:pStyle w:val="Heading1"/>
      </w:pPr>
      <w:r>
        <w:t>7. Web Controller</w:t>
      </w:r>
    </w:p>
    <w:p>
      <w:r>
        <w:t>fitxer: controllers/main.py</w:t>
        <w:br/>
        <w:br/>
        <w:t>endpoint: GET /repartiment/estat?codi=REP/00001</w:t>
        <w:br/>
        <w:t>torna un json amb l'estat del repartiment (codi, estat, empleat, vehicle, urgencia).</w:t>
        <w:br/>
        <w:br/>
        <w:t>usa auth="none" (no requereix login) i sudo() per tindre permisos de lectura.</w:t>
        <w:br/>
        <w:t>si no es passa codi o no existeix, torna un error en json.</w:t>
        <w:br/>
        <w:br/>
        <w:t>exemple resposta: {"codi":"REP/00001","estat":"de_cami","empleat":"joan garcia",...}</w:t>
      </w:r>
    </w:p>
    <w:p>
      <w:pPr>
        <w:pStyle w:val="Heading1"/>
      </w:pPr>
      <w:r>
        <w:t>8. Seguretat (ir.model.access.csv)</w:t>
      </w:r>
    </w:p>
    <w:p>
      <w:r>
        <w:t>dona permisos complets (read, write, create, delete) a base.group_user per als 5 models:</w:t>
        <w:br/>
        <w:t>- repartiment.empleat</w:t>
        <w:br/>
        <w:t>- repartiment.vehicle</w:t>
        <w:br/>
        <w:t>- repartiment.client</w:t>
        <w:br/>
        <w:t>- repartiment.repartiment</w:t>
        <w:br/>
        <w:t>- repartiment.repartiment.wizard (transitori, tambe necessita permisos)</w:t>
      </w:r>
    </w:p>
    <w:p>
      <w:r>
        <w:br w:type="page"/>
      </w:r>
    </w:p>
    <w:p>
      <w:pPr>
        <w:pStyle w:val="Heading1"/>
      </w:pPr>
      <w:r>
        <w:t>9. Requisits coberts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requisit</w:t>
            </w:r>
          </w:p>
        </w:tc>
        <w:tc>
          <w:tcPr>
            <w:tcW w:type="dxa" w:w="2880"/>
          </w:tcPr>
          <w:p>
            <w:r>
              <w:t>on esta</w:t>
            </w:r>
          </w:p>
        </w:tc>
        <w:tc>
          <w:tcPr>
            <w:tcW w:type="dxa" w:w="2880"/>
          </w:tcPr>
          <w:p>
            <w:r>
              <w:t>explicacio</w:t>
            </w:r>
          </w:p>
        </w:tc>
      </w:tr>
      <w:tr>
        <w:tc>
          <w:tcPr>
            <w:tcW w:type="dxa" w:w="2880"/>
          </w:tcPr>
          <w:p>
            <w:r>
              <w:t>a) 4 vistes</w:t>
            </w:r>
          </w:p>
        </w:tc>
        <w:tc>
          <w:tcPr>
            <w:tcW w:type="dxa" w:w="2880"/>
          </w:tcPr>
          <w:p>
            <w:r>
              <w:t>repartiment.xml</w:t>
            </w:r>
          </w:p>
        </w:tc>
        <w:tc>
          <w:tcPr>
            <w:tcW w:type="dxa" w:w="2880"/>
          </w:tcPr>
          <w:p>
            <w:r>
              <w:t>form, list, kanban, calendar</w:t>
            </w:r>
          </w:p>
        </w:tc>
      </w:tr>
      <w:tr>
        <w:tc>
          <w:tcPr>
            <w:tcW w:type="dxa" w:w="2880"/>
          </w:tcPr>
          <w:p>
            <w:r>
              <w:t>b) 4 metodes</w:t>
            </w:r>
          </w:p>
        </w:tc>
        <w:tc>
          <w:tcPr>
            <w:tcW w:type="dxa" w:w="2880"/>
          </w:tcPr>
          <w:p>
            <w:r>
              <w:t>repartiment.py</w:t>
            </w:r>
          </w:p>
        </w:tc>
        <w:tc>
          <w:tcPr>
            <w:tcW w:type="dxa" w:w="2880"/>
          </w:tcPr>
          <w:p>
            <w:r>
              <w:t>create, _check_carnet, _check_disponibilitat, _check_distancia_bicicleta + _check_distancia_furgoneta</w:t>
            </w:r>
          </w:p>
        </w:tc>
      </w:tr>
      <w:tr>
        <w:tc>
          <w:tcPr>
            <w:tcW w:type="dxa" w:w="2880"/>
          </w:tcPr>
          <w:p>
            <w:r>
              <w:t>c) search + ordenacio</w:t>
            </w:r>
          </w:p>
        </w:tc>
        <w:tc>
          <w:tcPr>
            <w:tcW w:type="dxa" w:w="2880"/>
          </w:tcPr>
          <w:p>
            <w:r>
              <w:t>repartiment.xml</w:t>
            </w:r>
          </w:p>
        </w:tc>
        <w:tc>
          <w:tcPr>
            <w:tcW w:type="dxa" w:w="2880"/>
          </w:tcPr>
          <w:p>
            <w:r>
              <w:t>vista search amb filtres i agrupacions, _order al model</w:t>
            </w:r>
          </w:p>
        </w:tc>
      </w:tr>
      <w:tr>
        <w:tc>
          <w:tcPr>
            <w:tcW w:type="dxa" w:w="2880"/>
          </w:tcPr>
          <w:p>
            <w:r>
              <w:t>d) 2 classes relacionades</w:t>
            </w:r>
          </w:p>
        </w:tc>
        <w:tc>
          <w:tcPr>
            <w:tcW w:type="dxa" w:w="2880"/>
          </w:tcPr>
          <w:p>
            <w:r>
              <w:t>empleat.py + repartiment.py</w:t>
            </w:r>
          </w:p>
        </w:tc>
        <w:tc>
          <w:tcPr>
            <w:tcW w:type="dxa" w:w="2880"/>
          </w:tcPr>
          <w:p>
            <w:r>
              <w:t>many2one + one2many entre empleat i repartiment</w:t>
            </w:r>
          </w:p>
        </w:tc>
      </w:tr>
      <w:tr>
        <w:tc>
          <w:tcPr>
            <w:tcW w:type="dxa" w:w="2880"/>
          </w:tcPr>
          <w:p>
            <w:r>
              <w:t>e) wizard</w:t>
            </w:r>
          </w:p>
        </w:tc>
        <w:tc>
          <w:tcPr>
            <w:tcW w:type="dxa" w:w="2880"/>
          </w:tcPr>
          <w:p>
            <w:r>
              <w:t>wizard/</w:t>
            </w:r>
          </w:p>
        </w:tc>
        <w:tc>
          <w:tcPr>
            <w:tcW w:type="dxa" w:w="2880"/>
          </w:tcPr>
          <w:p>
            <w:r>
              <w:t>wizard per crear repartiments de forma simplificada</w:t>
            </w:r>
          </w:p>
        </w:tc>
      </w:tr>
      <w:tr>
        <w:tc>
          <w:tcPr>
            <w:tcW w:type="dxa" w:w="2880"/>
          </w:tcPr>
          <w:p>
            <w:r>
              <w:t>f) funcionalitats vistes</w:t>
            </w:r>
          </w:p>
        </w:tc>
        <w:tc>
          <w:tcPr>
            <w:tcW w:type="dxa" w:w="2880"/>
          </w:tcPr>
          <w:p>
            <w:r>
              <w:t>repartiment.xml + client.xml</w:t>
            </w:r>
          </w:p>
        </w:tc>
        <w:tc>
          <w:tcPr>
            <w:tcW w:type="dxa" w:w="2880"/>
          </w:tcPr>
          <w:p>
            <w:r>
              <w:t>colors (decoration), linies editables, sum totals, widgets (statusbar, image)</w:t>
            </w:r>
          </w:p>
        </w:tc>
      </w:tr>
      <w:tr>
        <w:tc>
          <w:tcPr>
            <w:tcW w:type="dxa" w:w="2880"/>
          </w:tcPr>
          <w:p>
            <w:r>
              <w:t>g) report pdf</w:t>
            </w:r>
          </w:p>
        </w:tc>
        <w:tc>
          <w:tcPr>
            <w:tcW w:type="dxa" w:w="2880"/>
          </w:tcPr>
          <w:p>
            <w:r>
              <w:t>report/</w:t>
            </w:r>
          </w:p>
        </w:tc>
        <w:tc>
          <w:tcPr>
            <w:tcW w:type="dxa" w:w="2880"/>
          </w:tcPr>
          <w:p>
            <w:r>
              <w:t>pdf amb repartiments pendents per empleat</w:t>
            </w:r>
          </w:p>
        </w:tc>
      </w:tr>
      <w:tr>
        <w:tc>
          <w:tcPr>
            <w:tcW w:type="dxa" w:w="2880"/>
          </w:tcPr>
          <w:p>
            <w:r>
              <w:t>h) web controller</w:t>
            </w:r>
          </w:p>
        </w:tc>
        <w:tc>
          <w:tcPr>
            <w:tcW w:type="dxa" w:w="2880"/>
          </w:tcPr>
          <w:p>
            <w:r>
              <w:t>controllers/main.py</w:t>
            </w:r>
          </w:p>
        </w:tc>
        <w:tc>
          <w:tcPr>
            <w:tcW w:type="dxa" w:w="2880"/>
          </w:tcPr>
          <w:p>
            <w:r>
              <w:t>endpoint /repartiment/estat que torna json</w:t>
            </w:r>
          </w:p>
        </w:tc>
      </w:tr>
    </w:tbl>
    <w:p>
      <w:r>
        <w:br w:type="page"/>
      </w:r>
    </w:p>
    <w:p>
      <w:pPr>
        <w:pStyle w:val="Heading1"/>
      </w:pPr>
      <w:r>
        <w:t>10. Errors corregits</w:t>
      </w:r>
    </w:p>
    <w:p>
      <w:r>
        <w:t>nota: aquesta seccio es per documentar errors que puguen sorgir durant la instalacio o us del modul. si tot funciona be, es pot deixar buida o anotar correccions fetes durant el desenvolupament.</w:t>
        <w:br/>
        <w:br/>
        <w:t>exemple de format:</w:t>
        <w:br/>
        <w:t>- error: "KeyError: 'model_repartiment_empleat'" al instal·lar</w:t>
        <w:br/>
        <w:t xml:space="preserve">  causa: faltava la linia del model al ir.model.access.csv</w:t>
        <w:br/>
        <w:t xml:space="preserve">  solucio: afegir la linia access_repartiment_empleat al csv</w:t>
        <w:br/>
        <w:br/>
        <w:t>(s'aniran afegint errors aci conforme apareguen)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